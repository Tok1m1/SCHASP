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Федеральное государственное автономное научное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«Центр информационных технологий и систем» (ФГАНУ «ЦИТИС»)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по производственной практике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Тема: веб-приложение «Расписание и учёт занятий аспирантуры»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База практики: ФГАНУ «ЦИТИС»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Сроки проведения практики: с 4 мая 2026 г. по 18 мая 2026 г.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Выполнил: ______________________ /ФИО/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Группа: ______________________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Руководитель практики от организации: ______________________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Руководитель практики от вуза: ______________________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2026</w:t>
      </w:r>
    </w:p>
    <w:p>
      <w:r>
        <w:br w:type="page"/>
      </w:r>
    </w:p>
    <w:p>
      <w:pPr>
        <w:pStyle w:val="Heading1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Производственная практика проводилась на базе ФГАНУ «ЦИТИС» в период с 4 мая 2026 г. по 18 мая 2026 г. В рамках практики разрабатывалось и сопровождалось веб-приложение «Расписание и учёт занятий аспирантуры» — клиент-серверная система с ролевым доступом, предназначенная для автоматизации учебных процессов аспирантуры: просмотр и ведение расписания, работа с журналом занятий, профилем пользователя, административными разделами и смежными сущностями данных, отражёнными в моделях Sequelize.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Цель практики — закрепить компетенции в области проектирования и разработки веб-приложений полного цикла: от анализа предметной области и проектирования схемы данных до реализации REST API на Node.js/Express, клиентского интерфейса на React и обеспечения базовых мер безопасности при работе с учётными данными.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Задачи практики включали: анализ процессов расписания и учёта занятий аспирантуры и сопоставление с существующими программными решениями; проектирование реляционной модели в PostgreSQL с использованием ORM Sequelize [6]; реализацию серверных маршрутов и клиентского SPA на Node.js и React [2][3][4]; анализ угроз и применение мер аутентификации и валидации; тестирование ключевых компонентов; оценку подходов к оптимизации фронтенда (сборка Vite, см. https://vite.dev/guide/) и слоистой архитектуры с опорой на классические источники [7]. Генерация отчётной документации выполнена на языке Python с использованием библиотеки python-docx [1].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АНАЛИЗ ПРЕДМЕТНОЙ ОБЛАСТИ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Предметная область охватывает планирование занятий аспирантуры, фиксацию посещаемости и результатов активности на занятиях, взаимодействие преподавателей, аспирантов и администраторов, а также хранение справочной информации о группах, программах и пользователях. Для такого контура характерны требования целостности данных, разграничения прав и журналирования значимых действий.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Сравнительный обзор типовых решений (условные аналоги): (1) корпоративный модуль университетской LMS (например, сценарий «расписание + электронный журнал» в крупной западной платформе управления обучением) ориентирован на массовый бакалавриат и часто избыточен для узкого контура аспирантуры; (2) облачный «цифровой деканат» коммерческого вендора обеспечивает широкий функционал, но слабо настраивается под специфику научного руководства и долгосрочных индивидуальных траекторий; (3) open-source расписание (например, отдельный сервис timetable без полноценного журнала и ролей аспирантуры) закрывает только часть задач. Разрабатываемое приложение адресует связку «расписание — журнал — роли — API» в одном репозитории с прозрачной серверной логикой.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Постановка задач для разрабатываемого веб-приложения (по фактическому функционалу кода): реализовать аутентификацию и выдачу JWT, профиль пользователя, расписание, оценки, сообщения, журнал, маршруты для кабинетов аспиранта, научного руководителя и администратора программы, уведомления и администрирование; обеспечить SPA-интерфейс на React с маршрутизацией и защитой страниц по ролям; хранить данные в PostgreSQL и описывать схему через модели Sequelize.</w:t>
      </w:r>
    </w:p>
    <w:p>
      <w:r>
        <w:br w:type="page"/>
      </w:r>
    </w:p>
    <w:p>
      <w:pPr>
        <w:pStyle w:val="Heading1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ПРОЕКТИРОВАНИЕ И РАЗРАБОТКА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Схема данных проектируется в парадигме реляционной СУБД PostgreSQL с объектно-реляционным слоем Sequelize. Отдельного каталога SQL-миграций в проекте нет: таблицы создаются и синхронизируются через sequelize.sync при запуске сервера и служебных скриптов инициализации [5][6].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Укрупнённая диаграмма «сущность–связь»: центральная сущность User (users) связана один-ко-многим с Schedule, Grade, Message (как отправитель и получатель), Attendance, LessonGrade, индивидуальным планом, публикациями, аттестациями, документами, уведомлениями и др.; Group (groups) объединяет пользователей и занятия Lesson; Lesson связан с Attendance и LessonGrade; Program связан с PostgraduateProfile; AcademicDocument связан с DocumentFile; IndividualPlan содержит PlanItem. Дополнительно введены сущности аудита и истории темы диссертации для прослеживаемости изменений.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Пример детализации таблицы users: первичный ключ id (INTEGER, автоинкремент), уникальный login (STRING 100), password (STRING 255, хранится как bcrypt-хеш), fullName (STRING 200), role (STRING с допустимыми значениями admin|postgraduate|professor|program_admin), внешний ключ groupId на groups, email, phone, служебные поля createdAt/updatedAt. Таблица groups: id, имя/шифр группы. Таблица lessons: связь с groupId и teacherId. Таблица attendance: lessonId, postgraduateId, markedById, поля отметки посещаемости. Таблица lesson_grades: связь занятия, аспиранта и выставившего оценку преподавателя.</w:t>
      </w:r>
    </w:p>
    <w:p>
      <w:r>
        <w:br w:type="page"/>
      </w:r>
    </w:p>
    <w:p>
      <w:pPr>
        <w:pStyle w:val="Heading1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РАЗРАБОТКА ВЕБ-ПРИЛОЖЕНИЯ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Стек технологий: сервер — Node.js, фреймворк Express, ORM Sequelize, драйвер pg для PostgreSQL, jsonwebtoken, zod, express-rate-limit, cors; клиент — React 19, React Router, Vite, Tailwind CSS, Zustand, Axios, framer-motion [2][3][4].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Серверная часть: файл server.js инициализирует приложение Express, настраивает CORS с белым списком origin, парсинг JSON, подключает маршруты /api/auth, /api/profile, /api/schedule, /api/grades, /api/messages, /api/admin, /api/journal, /api/postgraduate, /api/supervisor, /api/program-admin, /api/notifications, отдаёт статику собранного фронтенда при наличии build и для не-API путей возвращает index.html SPA. Глобальный обработчик ошибок переводит ZodError в ответ 400 с детализацией полей.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Клиентская часть: точка входа main.jsx монтирует BrowserRouter; компонент App.jsx загружает профиль по токену, формирует меню в зависимости от роли, отображает сетку карточек пользователя и определяет маршруты React Router с обёртками Guard и RoleGuard для журнала и админ-раздела.</w:t>
      </w:r>
    </w:p>
    <w:p>
      <w:r>
        <w:br w:type="page"/>
      </w:r>
    </w:p>
    <w:p>
      <w:pPr>
        <w:pStyle w:val="Heading1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ОБЕСПЕЧЕНИЕ БЕЗОПАСНОСТИ ВЕБ-ПРИЛОЖЕНИЯ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Схема угроз для учебного портала включает: подбор учётных данных и DoS на конечную точку входа; несанкционированный доступ к API по украденному или подделанному JWT; эскалацию привилегий (доступ к чужим данным при ошибках авторизации); XSS при встраивании неэкранированных пользовательских данных в DOM; некорректную валидацию входных данных; риски CORS при чрезмерно широких правилах.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Реализованные меры: пароли хешируются bcrypt в хуках модели User; при логине используется rate limiting; входные поля проверяются Zod; JWT подписывается секретом и передаётся в заголовке Authorization; middleware requireAuth проверяет токен и подгружает пользователя; requireRole ограничивает маршруты по ролям; toSafeJSON исключает пароль из JSON; CORS ограничен набором доверенных origin. Классический CSRF для cookie-сессий менее актуален при схеме Bearer-токена в заголовке и localStorage на клиенте, однако такой токен чувствителен к XSS — в интерфейсе следует избегать dangerouslySetInnerHTML и соблюдать гигиену зависимостей [4].</w:t>
      </w:r>
    </w:p>
    <w:p>
      <w:r>
        <w:br w:type="page"/>
      </w:r>
    </w:p>
    <w:p>
      <w:pPr>
        <w:pStyle w:val="Heading1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5. ТЕСТИРОВАНИЕ ВЕБ-ПРИЛОЖЕНИЯ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Автотесты: в каталоге Backend/tests размещён модуль jwt.test.js на Jest — проверяется, что signToken возвращает строку, а verifyToken восстанавливает идентификатор пользователя из поля sub. Запуск: npm test в каталоге Backend.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Ручное тестирование (методология и ожидаемые результаты): (1) успешный вход с валидным логином/паролем — ожидается HTTP 200 и JSON с token и объектом user без поля password; (2) неверный пароль — ответ 401 с сообщением об ошибке без утечки факта существования логина; (3) доступ к /api/schedule без заголовка Authorization — 401; (4) загрузка расписания и журнала под ролью аспиранта/преподавателя — корректные списки или пустые коллекции без падения сервера; (5) обновление страницы SPA после сборки — index.html отдаётся для не-API маршрутов.</w:t>
      </w:r>
    </w:p>
    <w:p>
      <w:r>
        <w:br w:type="page"/>
      </w:r>
    </w:p>
    <w:p>
      <w:pPr>
        <w:pStyle w:val="Heading1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6. ПРОВЕДЕНИЕ ОПТИМИЗАЦИИ ВЕБ-ПРИЛОЖЕНИЯ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стороне клиента production-сборка Vite выполняет транспиляцию, объединение модулей и минификацию JavaScript по умолчанию для режима build, что сокращает объём передаваемых ресурсов (см. руководство Vite). Явного HTTP-кэширования ответов API в серверном коде не настроено — при необходимости его можно добавить на уровне reverse-proxy.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Адаптивная вёрстка реализуется утилитарными классами Tailwind (префиксы sm:, md: для сеток и отступов) и CSS-переменными в styles.css; в App.jsx используется grid с изменением числа колонок в зависимости от роли (например, md:grid-cols-4 для аспиранта с карточкой группы). Flex и grid применяются в разметке шапки и панелей.</w:t>
      </w:r>
    </w:p>
    <w:p>
      <w:r>
        <w:br w:type="page"/>
      </w:r>
    </w:p>
    <w:p>
      <w:pPr>
        <w:pStyle w:val="Heading1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ходе практики на базе ФГАНУ «ЦИТИС» выполнены задачи по анализу предметной области, проектированию базы данных, разработке клиент-серверного веб-приложения «Расписание и учёт занятий аспирантуры», настройке базовых мер безопасности, тестированию и оценке подходов к оптимизации. Приложение демонстрирует устойчивую работу основных сценариев; получен практический опыт, сопоставимый с участием в коммерческой разработке и командном проектировании распределённых систем.</w:t>
      </w:r>
    </w:p>
    <w:p>
      <w:r>
        <w:br w:type="page"/>
      </w:r>
    </w:p>
    <w:p>
      <w:pPr>
        <w:pStyle w:val="Heading1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[1] Python Software Foundation. The Python Language Reference. URL: https://docs.python.org/3/reference/ (дата обращения: 12.05.2026).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[2] OpenJS Foundation. Node.js® — документация. URL: https://nodejs.org/docs/latest/api/ (дата обращения: 12.05.2026).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[3] Express — веб-фреймворк для Node.js. URL: https://expressjs.com/ (дата обращения: 12.05.2026).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[4] Meta Open Source. React — документация. URL: https://react.dev/ (дата обращения: 12.05.2026).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[5] The PostgreSQL Global Development Group. PostgreSQL Documentation. URL: https://www.postgresql.org/docs/ (дата обращения: 12.05.2026).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[6] Sequelize ORM v6 Documentation. URL: https://sequelize.org/docs/v6/ (дата обращения: 12.05.2026).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[7] Gamma E., Helm R., Johnson R., Vlissides J. Design Patterns: Elements of Reusable Object-Oriented Software. — Addison-Wesley, 1994; Fowler M. Patterns of Enterprise Application Architecture. — Addison-Wesley, 2002.</w:t>
      </w:r>
    </w:p>
    <w:p>
      <w:r>
        <w:br w:type="page"/>
      </w:r>
    </w:p>
    <w:p>
      <w:pPr>
        <w:pStyle w:val="Heading1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Ниже приведены фрагменты исходного кода ключевых файлов проекта (формат: Courier New, 10 pt).</w:t>
      </w:r>
    </w:p>
    <w:p>
      <w:pPr>
        <w:pStyle w:val="Heading2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Приложение А. Backend/models/index.js — модели Sequelize и связи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{ Sequelize } = require('sequelize');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dbConfig = require('../config/database');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sequelize = new Sequelize(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dbConfig.database,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dbConfig.username,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dbConfig.password,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host: dbConfig.host,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port: dbConfig.port,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dialect: dbConfig.dialect,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logging: dbConfig.logging,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pool: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max: 5,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min: 0,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acquire: 30000,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idle: 10000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Group = require('./Group')(sequelize);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User = require('./User')(sequelize);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Schedule = require('./Schedule')(sequelize);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Lesson = require('./Lesson')(sequelize);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Grade = require('./Grade')(sequelize);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LessonGrade = require('./LessonGrade')(sequelize);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Message = require('./Message')(sequelize);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Subject = require('./Subject')(sequelize);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Program = require('./Program')(sequelize);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PostgraduateProfile = require('./PostgraduateProfile')(sequelize);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Attendance = require('./Attendance')(sequelize);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Supervision = require('./Supervision')(sequelize);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DissertationTopic = require('./DissertationTopic')(sequelize);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IndividualPlan = require('./IndividualPlan')(sequelize);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PlanItem = require('./PlanItem')(sequelize);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Milestone = require('./Milestone')(sequelize);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Publication = require('./Publication')(sequelize);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Attestation = require('./Attestation')(sequelize);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AcademicDocument = require('./Document')(sequelize);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DocumentFile = require('./DocumentFile')(sequelize);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Notification = require('./Notification')(sequelize);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DissertationTopicHistory = require('./DissertationTopicHistory')(sequelize);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AuditLog = require('./AuditLog')(sequelize);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User.hasMany(Schedule, { foreignKey: 'userId', as: 'schedules'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User.hasMany(Grade, { foreignKey: 'userId', as: 'grades'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User.hasMany(Message, { foreignKey: 'senderId', as: 'sentMessages'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User.hasMany(Message, { foreignKey: 'recipientId', as: 'receivedMessages'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Schedule.belongsTo(User, { foreignKey: 'userId', as: 'user'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Grade.belongsTo(User, { foreignKey: 'userId', as: 'user'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Message.belongsTo(User, { foreignKey: 'senderId', as: 'sender'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Message.belongsTo(User, { foreignKey: 'recipientId', as: 'recipient'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Group.hasMany(User, { foreignKey: 'groupId', as: 'members'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User.belongsTo(Group, { foreignKey: 'groupId', as: 'group'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Group.hasMany(Lesson, { foreignKey: 'groupId', as: 'lessons'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Lesson.belongsTo(Group, { foreignKey: 'groupId', as: 'group'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Lesson.belongsTo(User, { foreignKey: 'teacherId', as: 'teacher'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User.hasMany(Lesson, { foreignKey: 'teacherId', as: 'teachingLessons'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Lesson.hasMany(Attendance, { foreignKey: 'lessonId', as: 'attendance'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Attendance.belongsTo(Lesson, { foreignKey: 'lessonId', as: 'lesson'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User.hasMany(Attendance, { foreignKey: 'postgraduateId', as: 'attendanceMarks'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Attendance.belongsTo(User, { foreignKey: 'postgraduateId', as: 'postgraduate'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Attendance.belongsTo(User, { foreignKey: 'markedById', as: 'markedBy'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Lesson.hasMany(LessonGrade, { foreignKey: 'lessonId', as: 'grades'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LessonGrade.belongsTo(Lesson, { foreignKey: 'lessonId', as: 'lesson'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User.hasMany(LessonGrade, { foreignKey: 'postgraduateId', as: 'lessonGrades'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LessonGrade.belongsTo(User, { foreignKey: 'postgraduateId', as: 'postgraduate'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LessonGrade.belongsTo(User, { foreignKey: 'markedById', as: 'markedBy'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Program.hasMany(PostgraduateProfile, { foreignKey: 'programId', as: 'profiles'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PostgraduateProfile.belongsTo(Program, { foreignKey: 'programId', as: 'program'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User.hasOne(PostgraduateProfile, { foreignKey: 'userId', as: 'postgraduateProfile'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PostgraduateProfile.belongsTo(User, { foreignKey: 'userId', as: 'user'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User.hasMany(Supervision, { foreignKey: 'postgraduateId', as: 'supervisionsAsPostgraduate'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User.hasMany(Supervision, { foreignKey: 'supervisorId', as: 'supervisionsAsSupervisor'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Supervision.belongsTo(User, { foreignKey: 'postgraduateId', as: 'postgraduate'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Supervision.belongsTo(User, { foreignKey: 'supervisorId', as: 'supervisor'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User.hasMany(DissertationTopic, { foreignKey: 'userId', as: 'dissertationTopics'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DissertationTopic.belongsTo(User, { foreignKey: 'userId', as: 'author'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User.hasMany(IndividualPlan, { foreignKey: 'userId', as: 'individualPlans'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IndividualPlan.belongsTo(User, { foreignKey: 'userId', as: 'owner'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IndividualPlan.hasMany(PlanItem, { foreignKey: 'planId', as: 'items'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PlanItem.belongsTo(IndividualPlan, { foreignKey: 'planId', as: 'plan'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User.hasMany(Milestone, { foreignKey: 'userId', as: 'milestones'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Milestone.belongsTo(User, { foreignKey: 'userId', as: 'owner'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User.hasMany(Publication, { foreignKey: 'userId', as: 'publications'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Publication.belongsTo(User, { foreignKey: 'userId', as: 'author'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User.hasMany(Attestation, { foreignKey: 'userId', as: 'attestations'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Attestation.belongsTo(User, { foreignKey: 'userId', as: 'owner'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User.hasMany(AcademicDocument, { foreignKey: 'userId', as: 'academicDocuments'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AcademicDocument.belongsTo(User, { foreignKey: 'userId', as: 'owner'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AcademicDocument.hasMany(DocumentFile, { foreignKey: 'documentId', as: 'files'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DocumentFile.belongsTo(AcademicDocument, { foreignKey: 'documentId', as: 'document'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DocumentFile.belongsTo(User, { foreignKey: 'uploadedById', as: 'uploadedBy'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User.hasMany(Notification, { foreignKey: 'userId', as: 'notifications'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Notification.belongsTo(User, { foreignKey: 'userId', as: 'recipient'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User.hasMany(DissertationTopicHistory, { foreignKey: 'userId', as: 'topicHistory'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DissertationTopicHistory.belongsTo(User, { foreignKey: 'userId', as: 'postgraduate'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DissertationTopicHistory.belongsTo(User, { foreignKey: 'changedById', as: 'changedBy'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User.hasMany(AuditLog, { foreignKey: 'actorId', as: 'auditActions'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AuditLog.belongsTo(User, { foreignKey: 'actorId', as: 'actor'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db =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sequelize,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Sequelize,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Group,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User,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Schedule,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Lesson,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Attendance,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Grade,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LessonGrade,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Message,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Subject,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Program,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PostgraduateProfile,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Supervision,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DissertationTopic,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IndividualPlan,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PlanItem,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Milestone,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Publication,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Attestation,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AcademicDocument,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DocumentFile,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Notification,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DissertationTopicHistory,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AuditLog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db.sync = async (force = false)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try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await sequelize.authenticate();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console.log('✅ Подключение к базе данных установлено.');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const alter = !force &amp;&amp; process.env.DATABASE_SYNC_ALTER === '1';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await sequelize.sync({ force, alter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if (alter)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console.log('✅ Синхронизация с alter (DATABASE_SYNC_ALTER=1).');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 else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console.log('✅ Модели синхронизированы с базой данных.');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return true;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 catch (error)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console.error('❌ Ошибка подключения к базе данных:', error);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return false;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module.exports = db;</w:t>
      </w:r>
    </w:p>
    <w:p>
      <w:pPr>
        <w:pStyle w:val="Heading2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Приложение Б. Backend/server.js — точка входа, маршруты и SPA fallback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require('dotenv').config();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require('express-async-errors');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express = require('express');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cors = require('cors');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path = require('path');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fs = require('fs');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db = require('./models');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app = express();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PORT = parseInt(process.env.PORT || '3000', 10);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function resolveFrontendPath()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candidates = [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process.env.FRONTEND_PATH &amp;&amp; path.resolve(__dirname, process.env.FRONTEND_PATH),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path.resolve(__dirname, '../Frontend'),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path.resolve(__dirname, '../frontend'),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path.resolve(__dirname, '../Frontend/build'),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path.resolve(__dirname, '../frontend/build')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].filter(Boolean);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return candidates.find((candidate) =&gt; fs.existsSync(path.join(candidate, 'index.html'))) || null;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staticPath = resolveFrontendPath();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defaultCorsOrigins = [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'http://localhost:5173',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'http://127.0.0.1:5173',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`http://localhost:${PORT}`,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`http://127.0.0.1:${PORT}`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];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configuredOrigins = process.env.CORS_ORIGIN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? process.env.CORS_ORIGIN.split(',').map((s) =&gt; s.trim()).filter(Boolean)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: defaultCorsOrigins;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allowedOrigins = new Set(configuredOrigins);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app.use(cors({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origin(origin, callback)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if (!origin) return callback(null, true); // Allow non-browser clients (like curl, mobile)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if (allowedOrigins.has(origin)) return callback(null, true);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return callback(new Error(`CORS blocked for origin: ${origin}`));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credentials: true,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methods: ['GET', 'POST', 'PUT', 'DELETE', 'PATCH', 'OPTIONS'],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allowedHeaders: ['Content-Type', 'Authorization']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app.use(express.json());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app.use(express.urlencoded({ extended: true }));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app.get('/favicon.ico', (req, res)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res.status(204).end();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app.get('/api', (req, res)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res.json({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message: 'API системы личных кабинетов',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version: '1.0.0',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endpoints: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auth: '/api/auth',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profile: '/api/profile',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schedule: '/api/schedule',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grades: '/api/grades',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messages: '/api/messages',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admin: '/api/admin',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journal: '/api/journal',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postgraduate: '/api/postgraduate',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supervisor: '/api/supervisor',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programAdmin: '/api/program-admin',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notifications: '/api/notifications'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app.get('/api/health', (req, res)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res.json({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ok: true,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timestamp: new Date().toISOString(),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staticPath: staticPath || null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app.use('/api/auth', require('./routes/auth'));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app.use('/api/profile', require('./routes/profile'));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app.use('/api/schedule', require('./routes/schedule'));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app.use('/api/grades', require('./routes/grades'));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app.use('/api/messages', require('./routes/messages'));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app.use('/api/admin', require('./routes/admin'));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app.use('/api/journal', require('./routes/journal'));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app.use('/api/postgraduate', require('./routes/postgraduate'));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app.use('/api/supervisor', require('./routes/supervisor'));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app.use('/api/program-admin', require('./routes/programAdmin'));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app.use('/api/notifications', require('./routes/notifications'));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if (staticPath)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app.use(express.static(staticPath));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app.use((err, req, res, next)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console.error('Глобальная ошибка:', err);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if (err.name === 'ZodError')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return res.status(400).json({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error: 'Ошибка валидации данных',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details: err.flatten().fieldErrors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status = err.status || 500;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res.status(status).json({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error: status === 500 ? 'Внутренняя ошибка сервера' : err.message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app.use((req, res)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if (!req.path.startsWith('/api'))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if (!staticPath)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return res.status(503).json({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error: 'Frontend build not found. Build frontend and set FRONTEND_PATH if needed.'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const indexPath = path.join(staticPath, 'index.html');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res.status(200).sendFile(indexPath);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 else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res.status(404).json({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error: 'Маршрут не найден',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path: req.path,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method: req.method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async function startServer()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try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await db.sync(false);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app.listen(PORT, '0.0.0.0', ()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console.log(`🚀 Сервер запущен на порту ${PORT}`);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console.log(`📡 API доступен по адресу: http://localhost:${PORT}/index.html`);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console.log(`📁 Static frontend path: ${staticPath || 'не найден'}`);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 catch (error)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console.error('❌ Ошибка запуска сервера:', error);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process.exit(1);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startServer();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process.on('SIGTERM', async ()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console.log('SIGTERM получен, закрываем соединения...');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await db.sequelize.close();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process.exit(0);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});</w:t>
      </w:r>
    </w:p>
    <w:p>
      <w:pPr>
        <w:pStyle w:val="Heading2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Приложение В. Backend/models/User.js — пользователь и хеширование пароля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{ DataTypes } = require('sequelize');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bcrypt = require('bcryptjs')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module.exports = (sequelize)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User = sequelize.define('User',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id: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type: DataTypes.INTEGER,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primaryKey: true,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autoIncrement: true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login: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type: DataTypes.STRING(100),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allowNull: false,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unique: true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password: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type: DataTypes.STRING(255),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allowNull: false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fullName: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type: DataTypes.STRING(200),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allowNull: false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role: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type: DataTypes.STRING(50),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allowNull: false,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defaultValue: 'postgraduate',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validate: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isIn: [['admin', 'postgraduate', 'professor', 'program_admin']]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groupName: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type: DataTypes.STRING(50),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allowNull: true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groupId: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type: DataTypes.INTEGER,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allowNull: true,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references: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model: 'groups',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key: 'id'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email: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type: DataTypes.STRING(100),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allowNull: true,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validate: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isEmail: true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phone: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type: DataTypes.STRING(20),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allowNull: true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},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tableName: 'users',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timestamps: true,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hooks: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beforeCreate: async (user)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if (user.password)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user.password = await bcrypt.hash(user.password, 10);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beforeUpdate: async (user)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if (user.changed('password'))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user.password = await bcrypt.hash(user.password, 10);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User.prototype.checkPassword = async function(password)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return await bcrypt.compare(password, this.password);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User.prototype.toSafeJSON = function()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const values = { ...this.toJSON() };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delete values.password;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return values;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return User;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};</w:t>
      </w:r>
    </w:p>
    <w:p>
      <w:pPr>
        <w:pStyle w:val="Heading2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Приложение Г. Frontend/src/App.jsx — маршрутизация и ролевой интерфейс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{ useEffect, useMemo, useState } from "react";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{ Navigate, NavLink, Route, Routes, useLocation, useNavigate } from "react-router-dom";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{ Toaster, toast } from "react-hot-toast";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{ AnimatePresence, motion } from "framer-motion";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api, { getErrorMessage } from "./api/client";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{ useAuthStore } from "./store/authStore";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SectionCard from "./components/SectionCard";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HomePage from "./pages/HomePage";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LoginPage from "./pages/LoginPage";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ProfilePage from "./pages/ProfilePage";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SchedulePage from "./pages/SchedulePage";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JournalPage from "./pages/JournalPage";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import AdminPage from "./pages/AdminPage";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const legacyPageToRoute =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home: "/",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login: "/login",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profile: "/profile",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schedule: "/schedule",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journal: "/journal",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admin: "/admin",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export default function App()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{ user, setUser, token, logout } = useAuthStore();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[loadingAuth, setLoadingAuth] = useState(true);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navigate = useNavigate();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location = useLocation();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showGroupCard = user?.role === "postgraduate";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useEffect(()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(async ()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if (!token)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setLoadingAuth(false);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return;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try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const { data } = await api.get("/profile/me");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setUser(data);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} catch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logout();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} finally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setLoadingAuth(false);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})();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}, [token, setUser, logout]);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menu = useMemo(()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const base = [{ to: "/", label: "Главная" }];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if (!user) return [...base, { to: "/login", label: "Вход" }];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const items = [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{ to: "/profile", label: "Профиль"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{ to: "/schedule", label: "Расписание"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];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if (user.role === "postgraduate")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items.push({ to: "/journal", label: "Журнал"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if (user.role === "professor")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items.push({ to: "/journal", label: "Журнал"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if (user.role === "admin")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items.push({ to: "/journal", label: "Журнал"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items.push({ to: "/admin", label: "Админ-ие поль-ей"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return [...base, ...items];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}, [user]);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if (loadingAuth)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return 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&lt;div className="max-w-7xl mx-auto p-6 md:p-12 min-h-screen"&gt;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&lt;div className="bg-slate-900/80 border border-slate-700/50 backdrop-blur-md rounded-2xl p-8 text-slate-300"&gt;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Загрузка...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&lt;/div&gt;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&lt;/div&gt;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return 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&lt;div className="appShell space-y-6"&gt;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&lt;Toaster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position="top-right"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toastOptions={{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style: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background: "rgba(255,255,255,0.92)",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color: "rgba(15,23,42,0.92)",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border: "1px solid rgba(2,132,199,0.20)",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boxShadow: "0 18px 45px rgba(2,8,23,0.12)",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},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}}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&lt;header className="appHeader"&gt;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&lt;div className="space-y-2"&gt;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&lt;h1 className="appTitle"&gt;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&lt;span className="appTitleAccent"&gt;Расписание аспирантуры&lt;/span&gt;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&lt;/h1&gt;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&lt;/div&gt;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&lt;div className="navBar"&gt;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{menu.map((item) =&gt; 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&lt;NavLink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key={item.to}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to={item.to}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end={item.to === "/"}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className={({ isActive }) =&gt;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  `navLink ${isActive ? "navLinkActive" : ""}`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{item.label}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&lt;/NavLink&gt;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))}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{user &amp;&amp; 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&lt;button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onClick={() =&gt; { logout(); navigate("/"); }}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className="btn btnDanger"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Выйти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&lt;/button&gt;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)}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&lt;/div&gt;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&lt;/header&gt;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{user &amp;&amp; 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&lt;motion.section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initial={{ opacity: 0, y: 10 }} animate={{ opacity: 1, y: 0 }}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className="panel"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&lt;div className={`grid grid-cols-1 sm:grid-cols-2 ${showGroupCard ? "md:grid-cols-4" : "md:grid-cols-3"} gap-4`}&gt;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&lt;div className="panel"&gt;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&lt;p className="kicker"&gt;Пользователь&lt;/p&gt;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&lt;p className="text-[15px] font-extrabold text-slate-900 mt-1"&gt;{user.fullName || user.login}&lt;/p&gt;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&lt;/div&gt;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&lt;div className="panel"&gt;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&lt;p className="kicker"&gt;Роль&lt;/p&gt;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&lt;p className="text-[15px] font-extrabold text-slate-900 mt-1"&gt;{user.role}&lt;/p&gt;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&lt;/div&gt;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{showGroupCard &amp;&amp; 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&lt;div className="panel"&gt;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  &lt;p className="kicker"&gt;Группа&lt;/p&gt;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  &lt;p className="text-[15px] font-extrabold text-slate-900 mt-1"&gt;{user.groupName || "—"}&lt;/p&gt;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&lt;/div&gt;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)}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&lt;div className="panel"&gt;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&lt;p className="kicker"&gt;Email&lt;/p&gt;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&lt;p className="text-[15px] font-extrabold text-slate-900 mt-1"&gt;{user.email || "—"}&lt;/p&gt;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&lt;/div&gt;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&lt;/div&gt;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&lt;/motion.section&gt;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)}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&lt;LegacyRedirect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&lt;AnimatePresence mode="wait"&gt;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&lt;MainContent key={location.pathname} user={user} currentPath={location.pathname}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&lt;/AnimatePresence&gt;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&lt;/div&gt;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function MainContent({ user, currentPath })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needsAuth = !user &amp;&amp; currentPath !== "/" &amp;&amp; currentPath !== "/login" &amp;&amp; currentPath !== "/index.html";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if (needsAuth)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return 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&lt;PageTransition&gt;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&lt;SectionCard title="Требуется авторизация"&gt;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&lt;p className="muted mb-4"&gt;Для доступа к разделу выполните вход.&lt;/p&gt;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&lt;NavLink to="/login" className="btn btnPrimary"&gt;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Перейти ко входу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&lt;/NavLink&gt;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&lt;/SectionCard&gt;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&lt;/PageTransition&gt;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return 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&lt;PageTransition&gt;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&lt;Routes&gt;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&lt;Route path="/" element={&lt;HomePage /&gt;}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&lt;Route path="/index.html" element={&lt;HomePage /&gt;}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&lt;Route path="/login" element={&lt;LoginPage /&gt;}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&lt;Route path="/profile" element={&lt;Guard user={user}&gt;&lt;ProfilePage /&gt;&lt;/Guard&gt;}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&lt;Route path="/schedule" element={&lt;Guard user={user}&gt;&lt;SchedulePage /&gt;&lt;/Guard&gt;}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&lt;Route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path="/journal"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element={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&lt;Guard user={user}&gt;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&lt;RoleGuard user={user} roles={["admin", "professor", "postgraduate"]}&gt;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  &lt;JournalPage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&lt;/RoleGuard&gt;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&lt;/Guard&gt;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&lt;Route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path="/admin"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element={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&lt;Guard user={user}&gt;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&lt;RoleGuard user={user} roles={["admin"]}&gt;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  &lt;AdminPage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  &lt;/RoleGuard&gt;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  &lt;/Guard&gt;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&lt;Route path="*" element={&lt;SectionCard title="Страница не найдена"&gt;Выберите раздел из меню.&lt;/SectionCard&gt;} /&gt;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&lt;/Routes&gt;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&lt;/PageTransition&gt;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function PageTransition({ children })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return 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&lt;motion.div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initial={{ opacity: 0, y: 15 }}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animate={{ opacity: 1, y: 0 }}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exit={{ opacity: 0, scale: 0.98 }}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transition={{ duration: 0.2, ease: "easeOut" }}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{children}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&lt;/motion.div&gt;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function Guard({ user, children })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if (!user) return &lt;Navigate to="/login" replace /&gt;;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return children;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function RoleGuard({ user, roles, children })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if (!roles.includes(user.role))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return 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&lt;SectionCard title="Доступ запрещён"&gt;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&lt;p className="muted mb-4"&gt;Этот раздел недоступен для вашей роли.&lt;/p&gt;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&lt;NavLink to="/" className="btn btnSecondary"&gt;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  На главную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  &lt;/NavLink&gt;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  &lt;/SectionCard&gt;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return children;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function LegacyRedirect()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location = useLocation();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const navigate = useNavigate();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useEffect(() =&gt; {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const params = new URLSearchParams(location.search);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const legacyPage = params.get("page");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if (!legacyPage) return;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const target = legacyPageToRoute[legacyPage];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if (!target) return;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  navigate({ pathname: target, search: "", hash: "" }, { replace: true });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}, [location.pathname, location.search, navigate]);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 xml:space="preserve">  return null;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/>
          <w:b w:val="0"/>
          <w:i w:val="0"/>
          <w:color w:val="000000"/>
          <w:sz w:val="20"/>
        </w:rPr>
        <w:t>}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0" w:after="0" w:line="36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0" w:after="0" w:line="36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